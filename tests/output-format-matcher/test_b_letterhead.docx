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Subject Line Here</w:t>
      </w:r>
    </w:p>
    <w:p>
      <w:r>
        <w:t>Dear [Name],</w:t>
      </w:r>
    </w:p>
    <w:p>
      <w:r>
        <w:t>This is a template letter for correspondence. It demonstrates the standard layout including margins, fonts, and structure.</w:t>
      </w:r>
    </w:p>
    <w:p>
      <w:r>
        <w:t>Yours sincerely,</w:t>
      </w:r>
    </w:p>
    <w:p>
      <w:r>
        <w:t>[Sender Name]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Tel: 01onal 123456 | info@gilmartins.co.uk | www.gilmartins.co.uk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Gilmartins Property Maintenance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